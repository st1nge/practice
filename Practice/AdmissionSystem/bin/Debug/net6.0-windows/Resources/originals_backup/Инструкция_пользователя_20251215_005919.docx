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ПОЛЬЗОВАТЕЛЯ</w:t>
      </w:r>
    </w:p>
    <w:p>
      <w:r>
        <w:t>Информационная система "Приемная комиссия учебного заведения"</w:t>
      </w:r>
    </w:p>
    <w:p>
      <w:pPr>
        <w:pStyle w:val="Heading1"/>
      </w:pPr>
      <w:r>
        <w:t>1. ОБЩИЕ СВЕДЕНИЯ О СИСТЕМЕ</w:t>
      </w:r>
    </w:p>
    <w:p>
      <w:r>
        <w:t>Информационная система "Приемная комиссия" предназначена для</w:t>
      </w:r>
    </w:p>
    <w:p>
      <w:r>
        <w:t>автоматизации процесса приема абитуриентов в учебное заведение.</w:t>
      </w:r>
    </w:p>
    <w:p>
      <w:r>
        <w:t>Основные возможности:</w:t>
      </w:r>
    </w:p>
    <w:p>
      <w:pPr>
        <w:pStyle w:val="ListBullet"/>
      </w:pPr>
      <w:r>
        <w:t>Регистрация и авторизация пользователей</w:t>
      </w:r>
    </w:p>
    <w:p>
      <w:pPr>
        <w:pStyle w:val="ListBullet"/>
      </w:pPr>
      <w:r>
        <w:t>Просмотр доступных специальностей</w:t>
      </w:r>
    </w:p>
    <w:p>
      <w:pPr>
        <w:pStyle w:val="ListBullet"/>
      </w:pPr>
      <w:r>
        <w:t>Подача заявлений на поступление</w:t>
      </w:r>
    </w:p>
    <w:p>
      <w:pPr>
        <w:pStyle w:val="ListBullet"/>
      </w:pPr>
      <w:r>
        <w:t>Отслеживание статуса заявлений</w:t>
      </w:r>
    </w:p>
    <w:p>
      <w:pPr>
        <w:pStyle w:val="ListBullet"/>
      </w:pPr>
      <w:r>
        <w:t>Управление специальностями (для администраторов)</w:t>
      </w:r>
    </w:p>
    <w:p>
      <w:pPr>
        <w:pStyle w:val="ListBullet"/>
      </w:pPr>
      <w:r>
        <w:t>Обработка заявлений (для администраторов)</w:t>
      </w:r>
    </w:p>
    <w:p>
      <w:pPr>
        <w:pStyle w:val="Heading1"/>
      </w:pPr>
      <w:r>
        <w:t>2. ТРЕБОВАНИЯ К СИСТЕМЕ</w:t>
      </w:r>
    </w:p>
    <w:p>
      <w:r>
        <w:t>│ Компонент                │ Требование                 │</w:t>
      </w:r>
    </w:p>
    <w:p>
      <w:r>
        <w:t>│ Операционная система     │ Windows 7 и выше           │</w:t>
      </w:r>
    </w:p>
    <w:p>
      <w:r>
        <w:t>│ .NET Framework           │ 6.0 или выше               │</w:t>
      </w:r>
    </w:p>
    <w:p>
      <w:r>
        <w:t>│ Свободное место на диске │ 50 МБ                      │</w:t>
      </w:r>
    </w:p>
    <w:p>
      <w:r>
        <w:t>│ Оперативная память       │ 1 ГБ и более               │</w:t>
      </w:r>
    </w:p>
    <w:p>
      <w:pPr>
        <w:pStyle w:val="Heading1"/>
      </w:pPr>
      <w:r>
        <w:t>3. ЗАПУСК ПРОГРАММЫ</w:t>
      </w:r>
    </w:p>
    <w:p>
      <w:r>
        <w:t>Способ 1: Через батник (рекомендуется)</w:t>
      </w:r>
    </w:p>
    <w:p>
      <w:pPr>
        <w:pStyle w:val="Heading1"/>
      </w:pPr>
      <w:r>
        <w:t>1. Найдите файл "Запуск.bat" в корневой папке</w:t>
      </w:r>
    </w:p>
    <w:p>
      <w:pPr>
        <w:pStyle w:val="Heading1"/>
      </w:pPr>
      <w:r>
        <w:t>2. Дважды кликните по нему</w:t>
      </w:r>
    </w:p>
    <w:p>
      <w:pPr>
        <w:pStyle w:val="Heading1"/>
      </w:pPr>
      <w:r>
        <w:t>3. Программа автоматически запустится</w:t>
      </w:r>
    </w:p>
    <w:p>
      <w:r>
        <w:t>Способ 2: Запуск исполняемого файла</w:t>
      </w:r>
    </w:p>
    <w:p>
      <w:pPr>
        <w:pStyle w:val="Heading1"/>
      </w:pPr>
      <w:r>
        <w:t>1. Откройте папку AdmissionSystem/bin/Release/net6.0-windows/</w:t>
      </w:r>
    </w:p>
    <w:p>
      <w:pPr>
        <w:pStyle w:val="Heading1"/>
      </w:pPr>
      <w:r>
        <w:t>2. Найдите файл AdmissionSystem.exe</w:t>
      </w:r>
    </w:p>
    <w:p>
      <w:pPr>
        <w:pStyle w:val="Heading1"/>
      </w:pPr>
      <w:r>
        <w:t>3. Дважды кликните по нему</w:t>
      </w:r>
    </w:p>
    <w:p>
      <w:r>
        <w:t>💡 СОВЕТ: Создайте ярлык на рабочем столе для быстрого доступа!</w:t>
      </w:r>
    </w:p>
    <w:p>
      <w:pPr>
        <w:pStyle w:val="Heading1"/>
      </w:pPr>
      <w:r>
        <w:t>4. РЕГИСТРАЦИЯ В СИСТЕМЕ</w:t>
      </w:r>
    </w:p>
    <w:p>
      <w:pPr>
        <w:pStyle w:val="Heading1"/>
      </w:pPr>
      <w:r>
        <w:t>1. При первом запуске откроется окно входа</w:t>
      </w:r>
    </w:p>
    <w:p>
      <w:pPr>
        <w:pStyle w:val="Heading1"/>
      </w:pPr>
      <w:r>
        <w:t>2. Нажмите кнопку "РЕГИСТРАЦИЯ"</w:t>
      </w:r>
    </w:p>
    <w:p>
      <w:pPr>
        <w:pStyle w:val="Heading1"/>
      </w:pPr>
      <w:r>
        <w:t>3. Заполните все поля формы:</w:t>
      </w:r>
    </w:p>
    <w:p>
      <w:pPr>
        <w:pStyle w:val="ListBullet"/>
      </w:pPr>
      <w:r>
        <w:t>ФИО: Введите ваше полное имя</w:t>
      </w:r>
    </w:p>
    <w:p>
      <w:pPr>
        <w:pStyle w:val="ListBullet"/>
      </w:pPr>
      <w:r>
        <w:t>Логин: Придумайте логин (минимум 3 символа)</w:t>
      </w:r>
    </w:p>
    <w:p>
      <w:pPr>
        <w:pStyle w:val="ListBullet"/>
      </w:pPr>
      <w:r>
        <w:t>Пароль: Придумайте пароль (минимум 4 символа)</w:t>
      </w:r>
    </w:p>
    <w:p>
      <w:pPr>
        <w:pStyle w:val="ListBullet"/>
      </w:pPr>
      <w:r>
        <w:t>Подтверждение: Повторите пароль</w:t>
      </w:r>
    </w:p>
    <w:p>
      <w:pPr>
        <w:pStyle w:val="Heading1"/>
      </w:pPr>
      <w:r>
        <w:t>4. Нажмите "ЗАРЕГИСТРИРОВАТЬСЯ"</w:t>
      </w:r>
    </w:p>
    <w:p>
      <w:pPr>
        <w:pStyle w:val="Heading1"/>
      </w:pPr>
      <w:r>
        <w:t>5. Вернитесь на форму входа</w:t>
      </w:r>
    </w:p>
    <w:p>
      <w:r>
        <w:t>⚠️ ВАЖНО: Запомните логин и пароль! Восстановление невозможно.</w:t>
      </w:r>
    </w:p>
    <w:p>
      <w:pPr>
        <w:pStyle w:val="Heading1"/>
      </w:pPr>
      <w:r>
        <w:t>5. ВХОД В СИСТЕМУ</w:t>
      </w:r>
    </w:p>
    <w:p>
      <w:pPr>
        <w:pStyle w:val="Heading1"/>
      </w:pPr>
      <w:r>
        <w:t>1. Введите логин</w:t>
      </w:r>
    </w:p>
    <w:p>
      <w:pPr>
        <w:pStyle w:val="Heading1"/>
      </w:pPr>
      <w:r>
        <w:t>2. Введите пароль</w:t>
      </w:r>
    </w:p>
    <w:p>
      <w:pPr>
        <w:pStyle w:val="Heading1"/>
      </w:pPr>
      <w:r>
        <w:t>3. Нажмите "ВОЙТИ"</w:t>
      </w:r>
    </w:p>
    <w:p>
      <w:r>
        <w:t>Учетные данные администратора по умолчанию:</w:t>
      </w:r>
    </w:p>
    <w:p>
      <w:r>
        <w:t>│ Логин    │ admin    │</w:t>
      </w:r>
    </w:p>
    <w:p>
      <w:r>
        <w:t>│ Пароль   │ admin    │</w:t>
      </w:r>
    </w:p>
    <w:p>
      <w:r>
        <w:t>⚠️ ВАЖНО: После первого входа смените пароль администратора!</w:t>
      </w:r>
    </w:p>
    <w:p>
      <w:pPr>
        <w:pStyle w:val="Heading1"/>
      </w:pPr>
      <w:r>
        <w:t>6. РАБОТА ДЛЯ АБИТУРИЕНТОВ</w:t>
      </w:r>
    </w:p>
    <w:p>
      <w:pPr>
        <w:pStyle w:val="Heading1"/>
      </w:pPr>
      <w:r>
        <w:t>6.1. Просмотр специальностей</w:t>
      </w:r>
    </w:p>
    <w:p>
      <w:pPr>
        <w:pStyle w:val="Heading1"/>
      </w:pPr>
      <w:r>
        <w:t>1. Перейдите на вкладку "🎓 Доступные специальности"</w:t>
      </w:r>
    </w:p>
    <w:p>
      <w:pPr>
        <w:pStyle w:val="Heading1"/>
      </w:pPr>
      <w:r>
        <w:t>2. Изучите список специальностей</w:t>
      </w:r>
    </w:p>
    <w:p>
      <w:pPr>
        <w:pStyle w:val="Heading1"/>
      </w:pPr>
      <w:r>
        <w:t>3. Обратите внимание на:</w:t>
      </w:r>
    </w:p>
    <w:p>
      <w:pPr>
        <w:pStyle w:val="ListBullet"/>
      </w:pPr>
      <w:r>
        <w:t>Название и код специальности</w:t>
      </w:r>
    </w:p>
    <w:p>
      <w:pPr>
        <w:pStyle w:val="ListBullet"/>
      </w:pPr>
      <w:r>
        <w:t>Количество мест</w:t>
      </w:r>
    </w:p>
    <w:p>
      <w:pPr>
        <w:pStyle w:val="ListBullet"/>
      </w:pPr>
      <w:r>
        <w:t>Минимальный проходной балл</w:t>
      </w:r>
    </w:p>
    <w:p>
      <w:pPr>
        <w:pStyle w:val="ListBullet"/>
      </w:pPr>
      <w:r>
        <w:t>Описание</w:t>
      </w:r>
    </w:p>
    <w:p>
      <w:pPr>
        <w:pStyle w:val="Heading1"/>
      </w:pPr>
      <w:r>
        <w:t>6.2. Подача заявления</w:t>
      </w:r>
    </w:p>
    <w:p>
      <w:pPr>
        <w:pStyle w:val="Heading1"/>
      </w:pPr>
      <w:r>
        <w:t>1. Выберите специальность в таблице</w:t>
      </w:r>
    </w:p>
    <w:p>
      <w:pPr>
        <w:pStyle w:val="Heading1"/>
      </w:pPr>
      <w:r>
        <w:t>2. Нажмите "➕ Подать заявление"</w:t>
      </w:r>
    </w:p>
    <w:p>
      <w:pPr>
        <w:pStyle w:val="Heading1"/>
      </w:pPr>
      <w:r>
        <w:t>3. Заполните форму:</w:t>
      </w:r>
    </w:p>
    <w:p>
      <w:pPr>
        <w:pStyle w:val="ListBullet"/>
      </w:pPr>
      <w:r>
        <w:t>Персональные данные (ФИО, дата рождения)</w:t>
      </w:r>
    </w:p>
    <w:p>
      <w:pPr>
        <w:pStyle w:val="ListBullet"/>
      </w:pPr>
      <w:r>
        <w:t>Паспортные данные</w:t>
      </w:r>
    </w:p>
    <w:p>
      <w:pPr>
        <w:pStyle w:val="ListBullet"/>
      </w:pPr>
      <w:r>
        <w:t>Контактная информация (адрес, телефон, email)</w:t>
      </w:r>
    </w:p>
    <w:p>
      <w:pPr>
        <w:pStyle w:val="ListBullet"/>
      </w:pPr>
      <w:r>
        <w:t>Баллы ЕГЭ</w:t>
      </w:r>
    </w:p>
    <w:p>
      <w:pPr>
        <w:pStyle w:val="Heading1"/>
      </w:pPr>
      <w:r>
        <w:t>4. Нажмите "ПОДАТЬ ЗАЯВЛЕНИЕ"</w:t>
      </w:r>
    </w:p>
    <w:p>
      <w:r>
        <w:t>💡 СОВЕТ: Проверьте соответствие баллов минимальному порогу!</w:t>
      </w:r>
    </w:p>
    <w:p>
      <w:pPr>
        <w:pStyle w:val="Heading1"/>
      </w:pPr>
      <w:r>
        <w:t>6.3. Просмотр своих заявлений</w:t>
      </w:r>
    </w:p>
    <w:p>
      <w:pPr>
        <w:pStyle w:val="Heading1"/>
      </w:pPr>
      <w:r>
        <w:t>1. Перейдите на вкладку "📋 Мои заявления"</w:t>
      </w:r>
    </w:p>
    <w:p>
      <w:pPr>
        <w:pStyle w:val="Heading1"/>
      </w:pPr>
      <w:r>
        <w:t>2. Просмотрите список поданных заявлений</w:t>
      </w:r>
    </w:p>
    <w:p>
      <w:pPr>
        <w:pStyle w:val="Heading1"/>
      </w:pPr>
      <w:r>
        <w:t>3. Статусы:</w:t>
      </w:r>
    </w:p>
    <w:p>
      <w:pPr>
        <w:pStyle w:val="ListBullet"/>
      </w:pPr>
      <w:r>
        <w:t>"На рассмотрении" - ожидает проверки</w:t>
      </w:r>
    </w:p>
    <w:p>
      <w:pPr>
        <w:pStyle w:val="ListBullet"/>
      </w:pPr>
      <w:r>
        <w:t>"Одобрено" - вы зачислены! ✓</w:t>
      </w:r>
    </w:p>
    <w:p>
      <w:pPr>
        <w:pStyle w:val="ListBullet"/>
      </w:pPr>
      <w:r>
        <w:t>"Отклонено" - заявление отклонено ✗</w:t>
      </w:r>
    </w:p>
    <w:p>
      <w:pPr>
        <w:pStyle w:val="Heading1"/>
      </w:pPr>
      <w:r>
        <w:t>6.4. Удаление заявления</w:t>
      </w:r>
    </w:p>
    <w:p>
      <w:pPr>
        <w:pStyle w:val="Heading1"/>
      </w:pPr>
      <w:r>
        <w:t>1. Выберите заявление</w:t>
      </w:r>
    </w:p>
    <w:p>
      <w:pPr>
        <w:pStyle w:val="Heading1"/>
      </w:pPr>
      <w:r>
        <w:t>2. Нажмите "🗑 Удалить"</w:t>
      </w:r>
    </w:p>
    <w:p>
      <w:pPr>
        <w:pStyle w:val="Heading1"/>
      </w:pPr>
      <w:r>
        <w:t>3. Подтвердите действие</w:t>
      </w:r>
    </w:p>
    <w:p>
      <w:r>
        <w:t>⚠️ ВНИМАНИЕ: Удаленное заявление восстановить нельзя!</w:t>
      </w:r>
    </w:p>
    <w:p>
      <w:pPr>
        <w:pStyle w:val="Heading1"/>
      </w:pPr>
      <w:r>
        <w:t>7. РАБОТА ДЛЯ АДМИНИСТРАТОРОВ</w:t>
      </w:r>
    </w:p>
    <w:p>
      <w:pPr>
        <w:pStyle w:val="Heading1"/>
      </w:pPr>
      <w:r>
        <w:t>7.1. Управление заявлениями</w:t>
      </w:r>
    </w:p>
    <w:p>
      <w:pPr>
        <w:pStyle w:val="Heading1"/>
      </w:pPr>
      <w:r>
        <w:t>1. Откройте вкладку "📋 Заявления"</w:t>
      </w:r>
    </w:p>
    <w:p>
      <w:pPr>
        <w:pStyle w:val="Heading1"/>
      </w:pPr>
      <w:r>
        <w:t>2. Просмотрите список всех заявлений</w:t>
      </w:r>
    </w:p>
    <w:p>
      <w:pPr>
        <w:pStyle w:val="Heading1"/>
      </w:pPr>
      <w:r>
        <w:t>3. Доступные действия:</w:t>
      </w:r>
    </w:p>
    <w:p>
      <w:pPr>
        <w:pStyle w:val="ListBullet"/>
      </w:pPr>
      <w:r>
        <w:t>✓ Одобрить - одобрить заявление</w:t>
      </w:r>
    </w:p>
    <w:p>
      <w:pPr>
        <w:pStyle w:val="ListBullet"/>
      </w:pPr>
      <w:r>
        <w:t>✗ Отклонить - отклонить заявление</w:t>
      </w:r>
    </w:p>
    <w:p>
      <w:pPr>
        <w:pStyle w:val="ListBullet"/>
      </w:pPr>
      <w:r>
        <w:t>🗑 Удалить - удалить заявление</w:t>
      </w:r>
    </w:p>
    <w:p>
      <w:pPr>
        <w:pStyle w:val="ListBullet"/>
      </w:pPr>
      <w:r>
        <w:t>🔄 Обновить - обновить список</w:t>
      </w:r>
    </w:p>
    <w:p>
      <w:pPr>
        <w:pStyle w:val="Heading1"/>
      </w:pPr>
      <w:r>
        <w:t>7.2. Управление специальностями</w:t>
      </w:r>
    </w:p>
    <w:p>
      <w:pPr>
        <w:pStyle w:val="Heading1"/>
      </w:pPr>
      <w:r>
        <w:t>1. Откройте вкладку "🎓 Специальности"</w:t>
      </w:r>
    </w:p>
    <w:p>
      <w:pPr>
        <w:pStyle w:val="Heading1"/>
      </w:pPr>
      <w:r>
        <w:t>2. Доступные действия:</w:t>
      </w:r>
    </w:p>
    <w:p>
      <w:pPr>
        <w:pStyle w:val="ListBullet"/>
      </w:pPr>
      <w:r>
        <w:t>➕ Добавить - новая специальность</w:t>
      </w:r>
    </w:p>
    <w:p>
      <w:pPr>
        <w:pStyle w:val="ListBullet"/>
      </w:pPr>
      <w:r>
        <w:t>✏ Изменить - редактировать данные</w:t>
      </w:r>
    </w:p>
    <w:p>
      <w:pPr>
        <w:pStyle w:val="ListBullet"/>
      </w:pPr>
      <w:r>
        <w:t>🗑 Удалить - удалить специальность</w:t>
      </w:r>
    </w:p>
    <w:p>
      <w:r>
        <w:t>При добавлении/редактировании укажите:</w:t>
      </w:r>
    </w:p>
    <w:p>
      <w:pPr>
        <w:pStyle w:val="ListBullet"/>
      </w:pPr>
      <w:r>
        <w:t>Название специальности</w:t>
      </w:r>
    </w:p>
    <w:p>
      <w:pPr>
        <w:pStyle w:val="ListBullet"/>
      </w:pPr>
      <w:r>
        <w:t>Код специальности</w:t>
      </w:r>
    </w:p>
    <w:p>
      <w:pPr>
        <w:pStyle w:val="ListBullet"/>
      </w:pPr>
      <w:r>
        <w:t>Количество мест</w:t>
      </w:r>
    </w:p>
    <w:p>
      <w:pPr>
        <w:pStyle w:val="ListBullet"/>
      </w:pPr>
      <w:r>
        <w:t>Минимальный балл</w:t>
      </w:r>
    </w:p>
    <w:p>
      <w:pPr>
        <w:pStyle w:val="ListBullet"/>
      </w:pPr>
      <w:r>
        <w:t>Описание</w:t>
      </w:r>
    </w:p>
    <w:p>
      <w:pPr>
        <w:pStyle w:val="Heading1"/>
      </w:pPr>
      <w:r>
        <w:t>7.3. Управление пользователями</w:t>
      </w:r>
    </w:p>
    <w:p>
      <w:pPr>
        <w:pStyle w:val="Heading1"/>
      </w:pPr>
      <w:r>
        <w:t>1. Откройте вкладку "👥 Пользователи"</w:t>
      </w:r>
    </w:p>
    <w:p>
      <w:pPr>
        <w:pStyle w:val="Heading1"/>
      </w:pPr>
      <w:r>
        <w:t>2. Просмотрите список зарегистрированных пользователей</w:t>
      </w:r>
    </w:p>
    <w:p>
      <w:pPr>
        <w:pStyle w:val="Heading1"/>
      </w:pPr>
      <w:r>
        <w:t>3. При необходимости удалите пользователя</w:t>
      </w:r>
    </w:p>
    <w:p>
      <w:r>
        <w:t>⚠️ ВАЖНО: Будьте осторожны при удалении данных!</w:t>
      </w:r>
    </w:p>
    <w:p>
      <w:pPr>
        <w:pStyle w:val="Heading1"/>
      </w:pPr>
      <w:r>
        <w:t>8. ЧАСТО ЗАДАВАЕМЫЕ ВОПРОСЫ</w:t>
      </w:r>
    </w:p>
    <w:p>
      <w:r>
        <w:t>❓ Я забыл пароль. Что делать?</w:t>
      </w:r>
    </w:p>
    <w:p>
      <w:r>
        <w:t>Обратитесь к администратору системы для сброса пароля.</w:t>
      </w:r>
    </w:p>
    <w:p>
      <w:r>
        <w:t>❓ Могу ли я подать несколько заявлений?</w:t>
      </w:r>
    </w:p>
    <w:p>
      <w:r>
        <w:t>Да, можно подать заявления на несколько специальностей.</w:t>
      </w:r>
    </w:p>
    <w:p>
      <w:r>
        <w:t>❓ Как узнать результат рассмотрения?</w:t>
      </w:r>
    </w:p>
    <w:p>
      <w:r>
        <w:t>Зайдите в систему и проверьте статус в "Мои заявления".</w:t>
      </w:r>
    </w:p>
    <w:p>
      <w:r>
        <w:t>❓ Можно ли изменить заявление после подачи?</w:t>
      </w:r>
    </w:p>
    <w:p>
      <w:r>
        <w:t>Нет, но можно удалить старое и подать новое заявление.</w:t>
      </w:r>
    </w:p>
    <w:p>
      <w:r>
        <w:t>❓ База данных не создается. Что делать?</w:t>
      </w:r>
    </w:p>
    <w:p>
      <w:r>
        <w:t>Убедитесь в наличии прав на запись. Запустите от имени</w:t>
      </w:r>
    </w:p>
    <w:p>
      <w:r>
        <w:t>администратора Windows.</w:t>
      </w:r>
    </w:p>
    <w:p>
      <w:r>
        <w:t>❓ Можно ли перенести программу на другой компьютер?</w:t>
      </w:r>
    </w:p>
    <w:p>
      <w:r>
        <w:t>Да! Скопируйте всю папку на флешку и перенесите.</w:t>
      </w:r>
    </w:p>
    <w:p>
      <w:r>
        <w:t>База данных SQLite переносится автоматически.</w:t>
      </w:r>
    </w:p>
    <w:p>
      <w:r>
        <w:t>❓ Программа не запускается. Что делать?</w:t>
      </w:r>
    </w:p>
    <w:p>
      <w:r>
        <w:t>Установите .NET Framework 6.0 или выше с сайта Microsoft.</w:t>
      </w:r>
    </w:p>
    <w:p>
      <w:r>
        <w:t>❓ Как очистить все данные и начать заново?</w:t>
      </w:r>
    </w:p>
    <w:p>
      <w:r>
        <w:t>Удалите файл "admission.db" из папки программы.</w:t>
      </w:r>
    </w:p>
    <w:p>
      <w:r>
        <w:t>При следующем запуске база будет создана заново.</w:t>
      </w:r>
    </w:p>
    <w:p>
      <w:r>
        <w:t>📞 ТЕХНИЧЕСКАЯ ПОДДЕРЖКА</w:t>
      </w:r>
    </w:p>
    <w:p>
      <w:r>
        <w:t>Если у вас возникли проблемы с работой системы, обратитесь</w:t>
      </w:r>
    </w:p>
    <w:p>
      <w:r>
        <w:t>к администратору вашего учебного заведения.</w:t>
      </w:r>
    </w:p>
    <w:p>
      <w:r>
        <w:t>Информация о системе:</w:t>
      </w:r>
    </w:p>
    <w:p>
      <w:pPr>
        <w:pStyle w:val="ListBullet"/>
      </w:pPr>
      <w:r>
        <w:t>Версия: 1.0</w:t>
      </w:r>
    </w:p>
    <w:p>
      <w:pPr>
        <w:pStyle w:val="ListBullet"/>
      </w:pPr>
      <w:r>
        <w:t>Дата выпуска: 2024</w:t>
      </w:r>
    </w:p>
    <w:p>
      <w:pPr>
        <w:pStyle w:val="ListBullet"/>
      </w:pPr>
      <w:r>
        <w:t>База данных: SQLite 3</w:t>
      </w:r>
    </w:p>
    <w:p>
      <w:pPr>
        <w:pStyle w:val="ListBullet"/>
      </w:pPr>
      <w:r>
        <w:t>Платформа: .NET 6.0</w:t>
      </w:r>
    </w:p>
    <w:p>
      <w:r>
        <w:t>УДАЧИ В ПОСТУПЛЕНИИ! 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